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EMMANUEL OFUJE JAMES</w:t>
      </w:r>
    </w:p>
    <w:p>
      <w:pPr>
        <w:spacing w:after="320"/>
        <w:jc w:val="center"/>
      </w:pPr>
      <w:r>
        <w:rPr>
          <w:sz w:val="20"/>
        </w:rPr>
        <w:t>08035098186  |  Emmanuelofujejames@gmail.com  |  Nigeria</w:t>
      </w:r>
    </w:p>
    <w:p>
      <w:pPr>
        <w:spacing w:after="240"/>
      </w:pPr>
      <w:r>
        <w:t>September 10, 2026</w:t>
      </w:r>
    </w:p>
    <w:p>
      <w:pPr>
        <w:spacing w:after="0"/>
      </w:pPr>
      <w:r>
        <w:t>Hiring Manager</w:t>
      </w:r>
    </w:p>
    <w:p>
      <w:pPr>
        <w:spacing w:after="0"/>
      </w:pPr>
      <w:r>
        <w:t>Draganfly Inc.</w:t>
      </w:r>
    </w:p>
    <w:p>
      <w:pPr>
        <w:spacing w:after="0"/>
      </w:pPr>
      <w:r>
        <w:t>Canada</w:t>
      </w:r>
    </w:p>
    <w:p>
      <w:pPr>
        <w:spacing w:before="280" w:after="240"/>
      </w:pPr>
      <w:r>
        <w:rPr>
          <w:b w:val="0"/>
        </w:rPr>
        <w:t>Dear Hiring Manager,</w:t>
      </w:r>
    </w:p>
    <w:p>
      <w:pPr>
        <w:spacing w:after="200" w:line="259" w:lineRule="auto"/>
      </w:pPr>
      <w:r>
        <w:t>I am writing to express my interest in the UAS Operations &amp; Training Specialist – Defence position at Draganfly Inc. I am a serving military Captain with 8 years of aviation and UAS experience and over 500 hours of total flight experience across multiple unmanned and manned aviation platforms.</w:t>
      </w:r>
    </w:p>
    <w:p>
      <w:pPr>
        <w:spacing w:after="200" w:line="259" w:lineRule="auto"/>
      </w:pPr>
      <w:r>
        <w:t>My operational background includes extensive experience with the Bayraktar TB2, CW-40D and CH-4B RPAs, as well as DA-40 manned-aircraft training. I have been involved in UAS mission planning, ISR operations, crew resource management, flight safety, operational risk management, communications and operational evaluation. I have also participated in the establishment of a Bayraktar TB2 RPAS capability, including Ground Control Station setup and platform assembly, giving me practical exposure to both UAS operations and the systems that support them.</w:t>
      </w:r>
    </w:p>
    <w:p>
      <w:pPr>
        <w:spacing w:after="200" w:line="259" w:lineRule="auto"/>
      </w:pPr>
      <w:r>
        <w:t>A particularly strong match for this position is my experience as a CW-40D instructor. I have instructed more than 20 students, taking them from ground school through completion of the flight phase. This experience has developed my ability to communicate technical and operational concepts clearly, supervise practical flight training, assess performance, provide constructive feedback and mentor operators toward safe and effective UAS employment.</w:t>
      </w:r>
    </w:p>
    <w:p>
      <w:pPr>
        <w:spacing w:after="200" w:line="259" w:lineRule="auto"/>
      </w:pPr>
      <w:r>
        <w:t>My military appointments have also included Staff Officer Grade 2 Safety and Evaluation, Officer Commanding Communications and Operations Officer. These responsibilities have strengthened my leadership, technical, safety and coordination skills and have required me to operate effectively in demanding, high-pressure environments while maintaining a strong focus on operational effectiveness and safety.</w:t>
      </w:r>
    </w:p>
    <w:p>
      <w:pPr>
        <w:spacing w:after="200" w:line="259" w:lineRule="auto"/>
      </w:pPr>
      <w:r>
        <w:t>In addition to my aviation experience, I hold a Bachelor of Engineering in Electrical/Electronics Engineering and am currently pursuing a Master of Science in Information &amp; Communications Technology. My technical background includes military communications, radar, ILS and airfield ground-lighting systems, as well as practical troubleshooting and maintenance experience.</w:t>
      </w:r>
    </w:p>
    <w:p>
      <w:pPr>
        <w:spacing w:after="200" w:line="259" w:lineRule="auto"/>
      </w:pPr>
      <w:r>
        <w:t>I am particularly interested in Draganfly because of the opportunity to apply my operational military UAS experience within a defence technology environment and contribute to UAS training, field operations, customer support, demonstrations and operational readiness. I am willing to relocate to Canada, travel extensively as required, and undertake applicable Canadian RPAS certification requirements.</w:t>
      </w:r>
    </w:p>
    <w:p>
      <w:pPr>
        <w:spacing w:after="200" w:line="259" w:lineRule="auto"/>
      </w:pPr>
      <w:r>
        <w:t>I would welcome the opportunity to discuss how my UAS operational experience, instructor background, safety expertise and technical education could contribute to Draganfly's defence programs and customers. Thank you for considering my application. I look forward to the possibility of speaking with you.</w:t>
      </w:r>
    </w:p>
    <w:p>
      <w:pPr>
        <w:spacing w:before="160"/>
      </w:pPr>
      <w:r>
        <w:rPr>
          <w:b w:val="0"/>
        </w:rPr>
        <w:t>Yours sincerely,</w:t>
      </w:r>
    </w:p>
    <w:p>
      <w:pPr>
        <w:spacing w:before="160" w:after="0"/>
      </w:pPr>
      <w:r>
        <w:rPr>
          <w:b/>
        </w:rPr>
        <w:t>Emmanuel Ofuje James</w:t>
      </w:r>
    </w:p>
    <w:p>
      <w:pPr>
        <w:spacing w:after="0"/>
      </w:pPr>
      <w:r>
        <w:t>Captain | UAS/RPAS Operator &amp; Instructor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